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0B97" w14:textId="544B09C3" w:rsidR="004363AF" w:rsidRDefault="00327DFD">
      <w:pPr>
        <w:spacing w:after="40"/>
        <w:jc w:val="center"/>
      </w:pPr>
      <w:r>
        <w:rPr>
          <w:b/>
        </w:rPr>
        <w:t>Romarico P. Bi</w:t>
      </w:r>
      <w:r w:rsidRPr="00327DFD">
        <w:rPr>
          <w:b/>
        </w:rPr>
        <w:t>ñ</w:t>
      </w:r>
      <w:r>
        <w:rPr>
          <w:b/>
        </w:rPr>
        <w:t>as</w:t>
      </w:r>
    </w:p>
    <w:p w14:paraId="7BFC538D" w14:textId="3E1CDCC1" w:rsidR="004363AF" w:rsidRDefault="00000000">
      <w:pPr>
        <w:spacing w:after="40"/>
        <w:jc w:val="center"/>
      </w:pPr>
      <w:r>
        <w:t xml:space="preserve">Aspiring </w:t>
      </w:r>
      <w:r w:rsidR="009C3EA1">
        <w:t>IT professional</w:t>
      </w:r>
      <w:r>
        <w:t xml:space="preserve"> | Information Technology Student</w:t>
      </w:r>
    </w:p>
    <w:p w14:paraId="1A1E552A" w14:textId="6B510294" w:rsidR="004363AF" w:rsidRDefault="00CE1A03">
      <w:pPr>
        <w:spacing w:after="80"/>
        <w:jc w:val="center"/>
      </w:pPr>
      <w:r>
        <w:t xml:space="preserve">Valley Homes </w:t>
      </w:r>
      <w:proofErr w:type="spellStart"/>
      <w:r>
        <w:t>Patul</w:t>
      </w:r>
      <w:proofErr w:type="spellEnd"/>
      <w:r>
        <w:t xml:space="preserve"> Santiago </w:t>
      </w:r>
      <w:proofErr w:type="gramStart"/>
      <w:r>
        <w:t>City  |</w:t>
      </w:r>
      <w:proofErr w:type="gramEnd"/>
      <w:r>
        <w:t/>
      </w:r>
      <w:r w:rsidR="00327DFD">
        <w:t/>
      </w:r>
      <w:proofErr w:type="gramStart"/>
      <w:r>
        <w:t xml:space="preserve">|  </w:t>
      </w:r>
      <w:r w:rsidR="00327DFD">
        <w:t>romaricobi</w:t>
      </w:r>
      <w:r w:rsidR="00327DFD" w:rsidRPr="00327DFD">
        <w:t>ñ</w:t>
      </w:r>
      <w:r w:rsidR="00327DFD">
        <w:t>as</w:t>
      </w:r>
      <w:proofErr w:type="gramEnd"/>
      <w:r w:rsidR="00327DFD">
        <w:t>@gmail.com</w:t>
      </w:r>
    </w:p>
    <w:p w14:paraId="18B5F95D" w14:textId="77777777" w:rsidR="004363AF" w:rsidRDefault="00000000">
      <w:pPr>
        <w:pStyle w:val="ResumeSection"/>
        <w:pBdr>
          <w:bottom w:val="single" w:sz="5" w:space="4" w:color="9FA5A9"/>
        </w:pBdr>
        <w:spacing w:before="200"/>
      </w:pPr>
      <w:r>
        <w:t>CAREER OBJECTIVE</w:t>
      </w:r>
    </w:p>
    <w:p w14:paraId="182C14BE" w14:textId="77777777" w:rsidR="004363AF" w:rsidRDefault="00000000">
      <w:pPr>
        <w:spacing w:after="80"/>
      </w:pPr>
      <w:r>
        <w:t xml:space="preserve">Information technology student seeking an entry-level software development position. Experienced in creating academic projects involving business systems, user management, data handling, and object-oriented programming. Interested in contributing practical development skills to </w:t>
      </w:r>
      <w:proofErr w:type="spellStart"/>
      <w:r>
        <w:t>ProfDev</w:t>
      </w:r>
      <w:proofErr w:type="spellEnd"/>
      <w:r>
        <w:t xml:space="preserve"> Inc.</w:t>
      </w:r>
    </w:p>
    <w:p w14:paraId="5C7C473D" w14:textId="2A2A2A02" w:rsidR="009C3EA1" w:rsidRDefault="009C3EA1" w:rsidP="009C3EA1">
      <w:pPr>
        <w:pStyle w:val="ResumeSection"/>
        <w:pBdr>
          <w:bottom w:val="single" w:sz="5" w:space="4" w:color="9FA5A9"/>
        </w:pBdr>
        <w:spacing w:before="200"/>
      </w:pPr>
      <w:r>
        <w:t>EDUCATION</w:t>
      </w:r>
    </w:p>
    <w:p w14:paraId="4A1EC99A" w14:textId="2F05F6AC" w:rsidR="009C3EA1" w:rsidRPr="00C846FF" w:rsidRDefault="009C3EA1" w:rsidP="00C846FF">
      <w:pPr>
        <w:pStyle w:val="ListParagraph"/>
        <w:numPr>
          <w:ilvl w:val="0"/>
          <w:numId w:val="11"/>
        </w:numPr>
        <w:spacing w:after="60"/>
        <w:rPr>
          <w:b/>
        </w:rPr>
      </w:pPr>
      <w:r w:rsidRPr="00C846FF">
        <w:rPr>
          <w:b/>
        </w:rPr>
        <w:t>Junior High school</w:t>
      </w:r>
    </w:p>
    <w:p w14:paraId="10AC0223" w14:textId="632FCDBC" w:rsidR="009C3EA1" w:rsidRPr="00C846FF" w:rsidRDefault="00C846FF" w:rsidP="00C846FF">
      <w:pPr>
        <w:spacing w:after="60"/>
        <w:rPr>
          <w:bCs/>
        </w:rPr>
      </w:pPr>
      <w:r>
        <w:rPr>
          <w:bCs/>
        </w:rPr>
        <w:t xml:space="preserve">          </w:t>
      </w:r>
      <w:r w:rsidRPr="00C846FF">
        <w:rPr>
          <w:bCs/>
        </w:rPr>
        <w:t>[</w:t>
      </w:r>
      <w:r w:rsidR="009C3EA1" w:rsidRPr="00C846FF">
        <w:rPr>
          <w:bCs/>
        </w:rPr>
        <w:t>Santiago City National Highschool] [2023]</w:t>
      </w:r>
    </w:p>
    <w:p w14:paraId="37E04233" w14:textId="2AFD1516" w:rsidR="009C3EA1" w:rsidRPr="00C846FF" w:rsidRDefault="009C3EA1" w:rsidP="00C846FF">
      <w:pPr>
        <w:pStyle w:val="ListParagraph"/>
        <w:numPr>
          <w:ilvl w:val="0"/>
          <w:numId w:val="11"/>
        </w:numPr>
        <w:spacing w:after="60"/>
        <w:rPr>
          <w:b/>
        </w:rPr>
      </w:pPr>
      <w:r w:rsidRPr="00C846FF">
        <w:rPr>
          <w:b/>
        </w:rPr>
        <w:t>Senior High School</w:t>
      </w:r>
    </w:p>
    <w:p w14:paraId="4D0CCCA0" w14:textId="2AA57D49" w:rsidR="009C3EA1" w:rsidRPr="00C846FF" w:rsidRDefault="00C846FF" w:rsidP="00C846FF">
      <w:pPr>
        <w:spacing w:after="60"/>
        <w:ind w:left="360"/>
        <w:rPr>
          <w:bCs/>
        </w:rPr>
      </w:pPr>
      <w:r>
        <w:rPr>
          <w:bCs/>
        </w:rPr>
        <w:t xml:space="preserve">    </w:t>
      </w:r>
      <w:r w:rsidR="009C3EA1" w:rsidRPr="00C846FF">
        <w:rPr>
          <w:bCs/>
        </w:rPr>
        <w:t>[Santiago City National High School] [2020]</w:t>
      </w:r>
    </w:p>
    <w:p w14:paraId="77523954" w14:textId="3904A14D" w:rsidR="009C3EA1" w:rsidRPr="00C846FF" w:rsidRDefault="009C3EA1" w:rsidP="00C846FF">
      <w:pPr>
        <w:pStyle w:val="ListParagraph"/>
        <w:numPr>
          <w:ilvl w:val="0"/>
          <w:numId w:val="11"/>
        </w:numPr>
        <w:spacing w:after="60"/>
        <w:rPr>
          <w:b/>
        </w:rPr>
      </w:pPr>
      <w:r w:rsidRPr="00C846FF">
        <w:rPr>
          <w:b/>
        </w:rPr>
        <w:t>Bachelor of Science in Information Technology</w:t>
      </w:r>
    </w:p>
    <w:p w14:paraId="6E84173C" w14:textId="7E81887F" w:rsidR="009C3EA1" w:rsidRPr="00C846FF" w:rsidRDefault="009C3EA1" w:rsidP="00C846FF">
      <w:pPr>
        <w:pStyle w:val="ListParagraph"/>
        <w:spacing w:after="60"/>
        <w:rPr>
          <w:bCs/>
        </w:rPr>
      </w:pPr>
      <w:r w:rsidRPr="00C846FF">
        <w:rPr>
          <w:bCs/>
        </w:rPr>
        <w:t>[Northeastern College]</w:t>
      </w:r>
    </w:p>
    <w:p w14:paraId="6E247A16" w14:textId="77777777" w:rsidR="004363AF" w:rsidRDefault="00000000">
      <w:pPr>
        <w:pStyle w:val="ResumeSection"/>
        <w:pBdr>
          <w:bottom w:val="single" w:sz="5" w:space="4" w:color="9FA5A9"/>
        </w:pBdr>
        <w:spacing w:before="200"/>
      </w:pPr>
      <w:r>
        <w:t>TECHNICAL SKILLS</w:t>
      </w:r>
    </w:p>
    <w:p w14:paraId="086C9F9F" w14:textId="77777777" w:rsidR="004363AF" w:rsidRDefault="00000000">
      <w:pPr>
        <w:spacing w:after="60"/>
      </w:pPr>
      <w:r>
        <w:rPr>
          <w:b/>
        </w:rPr>
        <w:t xml:space="preserve">Programming: </w:t>
      </w:r>
      <w:r>
        <w:t>PHP, C++, C#, Dart (Flutter fundamentals)</w:t>
      </w:r>
    </w:p>
    <w:p w14:paraId="4A345387" w14:textId="77777777" w:rsidR="004363AF" w:rsidRDefault="00000000">
      <w:pPr>
        <w:spacing w:after="60"/>
      </w:pPr>
      <w:r>
        <w:rPr>
          <w:b/>
        </w:rPr>
        <w:t xml:space="preserve">Web Development: </w:t>
      </w:r>
      <w:r>
        <w:t>HTML, CSS, JavaScript, Bootstrap</w:t>
      </w:r>
    </w:p>
    <w:p w14:paraId="547547CB" w14:textId="77777777" w:rsidR="004363AF" w:rsidRDefault="00000000">
      <w:pPr>
        <w:spacing w:after="60"/>
      </w:pPr>
      <w:r>
        <w:rPr>
          <w:b/>
        </w:rPr>
        <w:t xml:space="preserve">Databases: </w:t>
      </w:r>
      <w:r>
        <w:t>SQL, MySQL, MariaDB</w:t>
      </w:r>
    </w:p>
    <w:p w14:paraId="32502A36" w14:textId="44806F28" w:rsidR="004363AF" w:rsidRDefault="00000000">
      <w:pPr>
        <w:spacing w:after="80"/>
      </w:pPr>
      <w:r>
        <w:rPr>
          <w:b/>
        </w:rPr>
        <w:t xml:space="preserve">Other Skills: </w:t>
      </w:r>
      <w:r w:rsidR="00C846FF">
        <w:t>Computer networking</w:t>
      </w:r>
      <w:r>
        <w:t xml:space="preserve">, </w:t>
      </w:r>
      <w:r w:rsidR="00C846FF">
        <w:t>Data management</w:t>
      </w:r>
      <w:r>
        <w:t>,</w:t>
      </w:r>
      <w:r w:rsidR="00C846FF">
        <w:t xml:space="preserve"> Problem solving,</w:t>
      </w:r>
      <w:r>
        <w:t xml:space="preserve"> CRUD operations, object-oriented programming</w:t>
      </w:r>
      <w:r w:rsidR="00C846FF">
        <w:t xml:space="preserve">, </w:t>
      </w:r>
    </w:p>
    <w:p w14:paraId="1B515BFD" w14:textId="53FB5559" w:rsidR="00242A2C" w:rsidRDefault="00242A2C" w:rsidP="00242A2C">
      <w:pPr>
        <w:pStyle w:val="ResumeSection"/>
        <w:pBdr>
          <w:bottom w:val="single" w:sz="5" w:space="4" w:color="9FA5A9"/>
        </w:pBdr>
        <w:spacing w:before="200"/>
      </w:pPr>
      <w:r>
        <w:t>PROFESSIONAL EXPERIENCE</w:t>
      </w:r>
    </w:p>
    <w:p w14:paraId="318323DD" w14:textId="2913EED0" w:rsidR="00AB08CE" w:rsidRPr="00AB08CE" w:rsidRDefault="00AB08CE" w:rsidP="00AB08CE">
      <w:pPr>
        <w:pStyle w:val="ListParagraph"/>
        <w:numPr>
          <w:ilvl w:val="0"/>
          <w:numId w:val="11"/>
        </w:numPr>
        <w:spacing w:after="80"/>
        <w:rPr>
          <w:lang w:val="en-PH"/>
        </w:rPr>
      </w:pPr>
      <w:r w:rsidRPr="00AB08CE">
        <w:rPr>
          <w:b/>
          <w:bCs/>
          <w:lang w:val="en-PH"/>
        </w:rPr>
        <w:t>System Project Leadership:</w:t>
      </w:r>
      <w:r w:rsidRPr="00AB08CE">
        <w:rPr>
          <w:lang w:val="en-PH"/>
        </w:rPr>
        <w:t xml:space="preserve"> Served as Project Manager for a system development project, overseeing task delegation, project timelines, and team coordination.</w:t>
      </w:r>
    </w:p>
    <w:p w14:paraId="0F03B51F" w14:textId="327078DD" w:rsidR="00AB08CE" w:rsidRPr="00AB08CE" w:rsidRDefault="00AB08CE" w:rsidP="00AB08CE">
      <w:pPr>
        <w:pStyle w:val="ListParagraph"/>
        <w:numPr>
          <w:ilvl w:val="0"/>
          <w:numId w:val="11"/>
        </w:numPr>
        <w:spacing w:after="80"/>
        <w:rPr>
          <w:lang w:val="en-PH"/>
        </w:rPr>
      </w:pPr>
      <w:r w:rsidRPr="00AB08CE">
        <w:rPr>
          <w:b/>
          <w:bCs/>
          <w:lang w:val="en-PH"/>
        </w:rPr>
        <w:t>NAS Server Configuration:</w:t>
      </w:r>
      <w:r w:rsidRPr="00AB08CE">
        <w:rPr>
          <w:lang w:val="en-PH"/>
        </w:rPr>
        <w:t xml:space="preserve"> Configured a Network-Attached Storage (NAS) server using a peer-to-peer (P2P) network setup for secure and efficient data sharing.</w:t>
      </w:r>
    </w:p>
    <w:p w14:paraId="1C4825F4" w14:textId="41C94AE0" w:rsidR="00AB08CE" w:rsidRPr="00AB08CE" w:rsidRDefault="00AB08CE" w:rsidP="00AB08CE">
      <w:pPr>
        <w:pStyle w:val="ListParagraph"/>
        <w:numPr>
          <w:ilvl w:val="0"/>
          <w:numId w:val="11"/>
        </w:numPr>
        <w:spacing w:after="80"/>
        <w:rPr>
          <w:lang w:val="en-PH"/>
        </w:rPr>
      </w:pPr>
      <w:r w:rsidRPr="00AB08CE">
        <w:rPr>
          <w:b/>
          <w:bCs/>
          <w:lang w:val="en-PH"/>
        </w:rPr>
        <w:t>Web Development:</w:t>
      </w:r>
      <w:r w:rsidRPr="00AB08CE">
        <w:rPr>
          <w:lang w:val="en-PH"/>
        </w:rPr>
        <w:t xml:space="preserve"> Designed and built a functional website project as part of the system's integration and user interface.</w:t>
      </w:r>
    </w:p>
    <w:p w14:paraId="16E4C441" w14:textId="6EC3D69B" w:rsidR="00AB08CE" w:rsidRPr="00AB08CE" w:rsidRDefault="00AB08CE" w:rsidP="00AB08CE">
      <w:pPr>
        <w:pStyle w:val="ListParagraph"/>
        <w:numPr>
          <w:ilvl w:val="0"/>
          <w:numId w:val="11"/>
        </w:numPr>
        <w:spacing w:after="80"/>
        <w:rPr>
          <w:lang w:val="en-PH"/>
        </w:rPr>
      </w:pPr>
      <w:r w:rsidRPr="00AB08CE">
        <w:rPr>
          <w:b/>
          <w:bCs/>
          <w:lang w:val="en-PH"/>
        </w:rPr>
        <w:t>System Documentation:</w:t>
      </w:r>
      <w:r w:rsidRPr="00AB08CE">
        <w:rPr>
          <w:lang w:val="en-PH"/>
        </w:rPr>
        <w:t xml:space="preserve"> Contributed to the creation and drafting of comprehensive system documentation and technical reports.</w:t>
      </w:r>
    </w:p>
    <w:p w14:paraId="6149B772" w14:textId="6397E4C2" w:rsidR="00AB08CE" w:rsidRPr="00AB08CE" w:rsidRDefault="00AB08CE" w:rsidP="00AB08CE">
      <w:pPr>
        <w:pStyle w:val="ListParagraph"/>
        <w:numPr>
          <w:ilvl w:val="0"/>
          <w:numId w:val="11"/>
        </w:numPr>
        <w:spacing w:after="80"/>
        <w:rPr>
          <w:lang w:val="en-PH"/>
        </w:rPr>
      </w:pPr>
      <w:r w:rsidRPr="00AB08CE">
        <w:rPr>
          <w:b/>
          <w:bCs/>
          <w:lang w:val="en-PH"/>
        </w:rPr>
        <w:t>Debugging &amp; Error Resolution:</w:t>
      </w:r>
      <w:r w:rsidRPr="00AB08CE">
        <w:rPr>
          <w:lang w:val="en-PH"/>
        </w:rPr>
        <w:t xml:space="preserve"> Performed rigorous testing, identified system errors, and debugged code to ensure optimal performance and system stability.</w:t>
      </w:r>
    </w:p>
    <w:p w14:paraId="2F639B80" w14:textId="50314338" w:rsidR="00242A2C" w:rsidRDefault="00242A2C">
      <w:pPr>
        <w:spacing w:after="80"/>
      </w:pPr>
    </w:p>
    <w:p w14:paraId="6CF9D7D4" w14:textId="6CAEBD0F" w:rsidR="00C846FF" w:rsidRDefault="00C846FF" w:rsidP="00C846FF">
      <w:pPr>
        <w:pStyle w:val="ResumeSection"/>
        <w:pBdr>
          <w:bottom w:val="single" w:sz="5" w:space="4" w:color="9FA5A9"/>
        </w:pBdr>
        <w:spacing w:before="200"/>
      </w:pPr>
      <w:r>
        <w:t>QUALIFICATION</w:t>
      </w:r>
    </w:p>
    <w:p w14:paraId="5EEC8FCE" w14:textId="4642F14F" w:rsidR="00242A2C" w:rsidRDefault="00242A2C" w:rsidP="00242A2C">
      <w:pPr>
        <w:pStyle w:val="NormalWeb"/>
        <w:numPr>
          <w:ilvl w:val="0"/>
          <w:numId w:val="11"/>
        </w:numPr>
      </w:pPr>
      <w:r>
        <w:t>Certified in Professional Development and Business Correspondence</w:t>
      </w:r>
    </w:p>
    <w:p w14:paraId="3455AA07" w14:textId="11303885" w:rsidR="00242A2C" w:rsidRDefault="00242A2C" w:rsidP="00242A2C">
      <w:pPr>
        <w:pStyle w:val="NormalWeb"/>
        <w:numPr>
          <w:ilvl w:val="0"/>
          <w:numId w:val="11"/>
        </w:numPr>
      </w:pPr>
      <w:r>
        <w:t>Excellent problem-solving and critical-thinking capabilities</w:t>
      </w:r>
    </w:p>
    <w:p w14:paraId="3D7AC2A8" w14:textId="1D7B28DA" w:rsidR="00242A2C" w:rsidRDefault="00242A2C" w:rsidP="00242A2C">
      <w:pPr>
        <w:pStyle w:val="NormalWeb"/>
        <w:numPr>
          <w:ilvl w:val="0"/>
          <w:numId w:val="11"/>
        </w:numPr>
      </w:pPr>
      <w:r>
        <w:t>Strong Collaboration &amp; Teamwork</w:t>
      </w:r>
    </w:p>
    <w:p w14:paraId="2456BD8D" w14:textId="50665FD5" w:rsidR="00242A2C" w:rsidRDefault="00242A2C" w:rsidP="00242A2C">
      <w:pPr>
        <w:pStyle w:val="NormalWeb"/>
        <w:numPr>
          <w:ilvl w:val="0"/>
          <w:numId w:val="11"/>
        </w:numPr>
      </w:pPr>
      <w:r>
        <w:t>Effective Communication Skills</w:t>
      </w:r>
    </w:p>
    <w:p w14:paraId="37C67F3D" w14:textId="3B583449" w:rsidR="00242A2C" w:rsidRDefault="00242A2C" w:rsidP="00242A2C">
      <w:pPr>
        <w:pStyle w:val="NormalWeb"/>
        <w:numPr>
          <w:ilvl w:val="0"/>
          <w:numId w:val="11"/>
        </w:numPr>
      </w:pPr>
      <w:r>
        <w:t>Adaptability &amp; Continuous Learning</w:t>
      </w:r>
    </w:p>
    <w:p w14:paraId="403BFC63" w14:textId="0095D9F1" w:rsidR="00C846FF" w:rsidRDefault="00242A2C" w:rsidP="00AB08CE">
      <w:pPr>
        <w:pStyle w:val="NormalWeb"/>
        <w:numPr>
          <w:ilvl w:val="0"/>
          <w:numId w:val="11"/>
        </w:numPr>
      </w:pPr>
      <w:r>
        <w:t>Professional Work Ethics</w:t>
      </w:r>
    </w:p>
    <w:p w14:paraId="28B0A262" w14:textId="1B887765" w:rsidR="004363AF" w:rsidRDefault="004363AF">
      <w:pPr>
        <w:spacing w:after="40"/>
      </w:pPr>
    </w:p>
    <w:sectPr w:rsidR="004363AF" w:rsidSect="00034616">
      <w:pgSz w:w="12240" w:h="1872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047A31"/>
    <w:multiLevelType w:val="hybridMultilevel"/>
    <w:tmpl w:val="F08260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5645E"/>
    <w:multiLevelType w:val="hybridMultilevel"/>
    <w:tmpl w:val="D11EF9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467921">
    <w:abstractNumId w:val="8"/>
  </w:num>
  <w:num w:numId="2" w16cid:durableId="941573559">
    <w:abstractNumId w:val="6"/>
  </w:num>
  <w:num w:numId="3" w16cid:durableId="958220741">
    <w:abstractNumId w:val="5"/>
  </w:num>
  <w:num w:numId="4" w16cid:durableId="439571721">
    <w:abstractNumId w:val="4"/>
  </w:num>
  <w:num w:numId="5" w16cid:durableId="1516192016">
    <w:abstractNumId w:val="7"/>
  </w:num>
  <w:num w:numId="6" w16cid:durableId="890920406">
    <w:abstractNumId w:val="3"/>
  </w:num>
  <w:num w:numId="7" w16cid:durableId="1855461862">
    <w:abstractNumId w:val="2"/>
  </w:num>
  <w:num w:numId="8" w16cid:durableId="419327685">
    <w:abstractNumId w:val="1"/>
  </w:num>
  <w:num w:numId="9" w16cid:durableId="1425885281">
    <w:abstractNumId w:val="0"/>
  </w:num>
  <w:num w:numId="10" w16cid:durableId="372655257">
    <w:abstractNumId w:val="9"/>
  </w:num>
  <w:num w:numId="11" w16cid:durableId="1519733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9A"/>
    <w:rsid w:val="00034616"/>
    <w:rsid w:val="0006063C"/>
    <w:rsid w:val="00086636"/>
    <w:rsid w:val="0015074B"/>
    <w:rsid w:val="00242A2C"/>
    <w:rsid w:val="0029639D"/>
    <w:rsid w:val="00326F90"/>
    <w:rsid w:val="00327DFD"/>
    <w:rsid w:val="004363AF"/>
    <w:rsid w:val="009446BE"/>
    <w:rsid w:val="00980F1F"/>
    <w:rsid w:val="009C3EA1"/>
    <w:rsid w:val="00AA1D8D"/>
    <w:rsid w:val="00AB08CE"/>
    <w:rsid w:val="00B47730"/>
    <w:rsid w:val="00C846FF"/>
    <w:rsid w:val="00CB0664"/>
    <w:rsid w:val="00CE1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9E355"/>
  <w14:defaultImageDpi w14:val="300"/>
  <w15:docId w15:val="{F7448EAE-5241-41EC-B0D7-2C206C06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260" w:after="100"/>
    </w:pPr>
    <w:rPr>
      <w:b/>
    </w:rPr>
  </w:style>
  <w:style w:type="paragraph" w:customStyle="1" w:styleId="ProjectName">
    <w:name w:val="Project Name"/>
    <w:basedOn w:val="Normal"/>
    <w:pPr>
      <w:keepNext/>
      <w:spacing w:before="100" w:after="60"/>
    </w:pPr>
    <w:rPr>
      <w:b/>
    </w:rPr>
  </w:style>
  <w:style w:type="paragraph" w:customStyle="1" w:styleId="SmallGap">
    <w:name w:val="Small Gap"/>
    <w:basedOn w:val="Normal"/>
    <w:pPr>
      <w:spacing w:after="20"/>
    </w:pPr>
  </w:style>
  <w:style w:type="paragraph" w:styleId="NormalWeb">
    <w:name w:val="Normal (Web)"/>
    <w:basedOn w:val="Normal"/>
    <w:uiPriority w:val="99"/>
    <w:unhideWhenUsed/>
    <w:rsid w:val="00242A2C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Professional Development with Seminar and Field Trips - Business and Employment Letters</dc:subject>
  <dc:creator>Applicant</dc:creator>
  <cp:keywords/>
  <dc:description>generated by python-docx</dc:description>
  <cp:lastModifiedBy>Rolando Perlado</cp:lastModifiedBy>
  <cp:revision>2</cp:revision>
  <dcterms:created xsi:type="dcterms:W3CDTF">2026-10-16T10:42:00Z</dcterms:created>
  <dcterms:modified xsi:type="dcterms:W3CDTF">2026-10-16T10:42:00Z</dcterms:modified>
  <cp:category/>
</cp:coreProperties>
</file>